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Allowance &amp; Field CRM System – Architecture Document</w:t>
      </w:r>
    </w:p>
    <w:p>
      <w:pPr>
        <w:pStyle w:val="Heading1"/>
      </w:pPr>
      <w:r>
        <w:t>1. System Overview</w:t>
      </w:r>
    </w:p>
    <w:p>
      <w:r>
        <w:t>This system is a field employee travel tracking and allowance management platform with CRM capabilities.</w:t>
      </w:r>
    </w:p>
    <w:p>
      <w:r>
        <w:t>It is designed for organizations such as NBFCs, banks, and field operations companies where employees travel</w:t>
      </w:r>
    </w:p>
    <w:p>
      <w:r>
        <w:t>to customer locations and require travel monitoring and reimbursement.</w:t>
      </w:r>
    </w:p>
    <w:p/>
    <w:p>
      <w:r>
        <w:t>Main capabilities:</w:t>
      </w:r>
    </w:p>
    <w:p>
      <w:r>
        <w:t>• Employee GPS travel tracking</w:t>
      </w:r>
    </w:p>
    <w:p>
      <w:r>
        <w:t>• Daily and monthly distance reporting</w:t>
      </w:r>
    </w:p>
    <w:p>
      <w:r>
        <w:t>• Travel allowance management</w:t>
      </w:r>
    </w:p>
    <w:p>
      <w:r>
        <w:t>• Approval workflow</w:t>
      </w:r>
    </w:p>
    <w:p>
      <w:r>
        <w:t>• CRM for customer/loan visits</w:t>
      </w:r>
    </w:p>
    <w:p>
      <w:r>
        <w:t>• Role-based dashboards</w:t>
      </w:r>
    </w:p>
    <w:p>
      <w:r>
        <w:t>• Secure authentication</w:t>
      </w:r>
    </w:p>
    <w:p>
      <w:pPr>
        <w:pStyle w:val="Heading1"/>
      </w:pPr>
      <w:r>
        <w:t>2. Technology Stack</w:t>
      </w:r>
    </w:p>
    <w:p>
      <w:r>
        <w:t>Backend: Django + Django REST Framework</w:t>
      </w:r>
    </w:p>
    <w:p>
      <w:r>
        <w:t>Frontend: React</w:t>
      </w:r>
    </w:p>
    <w:p>
      <w:r>
        <w:t>Database: Microsoft SQL Server</w:t>
      </w:r>
    </w:p>
    <w:p>
      <w:r>
        <w:t>Authentication: JWT Token Authentication</w:t>
      </w:r>
    </w:p>
    <w:p>
      <w:r>
        <w:t>Location Tracking: GPS + Haversine distance calculation</w:t>
      </w:r>
    </w:p>
    <w:p>
      <w:pPr>
        <w:pStyle w:val="Heading1"/>
      </w:pPr>
      <w:r>
        <w:t>3. High Level Architecture</w:t>
      </w:r>
    </w:p>
    <w:p>
      <w:r>
        <w:t>Frontend (React)</w:t>
      </w:r>
    </w:p>
    <w:p>
      <w:r>
        <w:t xml:space="preserve">       |</w:t>
      </w:r>
    </w:p>
    <w:p>
      <w:r>
        <w:t xml:space="preserve">       | REST API</w:t>
      </w:r>
    </w:p>
    <w:p>
      <w:r>
        <w:t xml:space="preserve">       v</w:t>
      </w:r>
    </w:p>
    <w:p>
      <w:r>
        <w:t>Backend (Django REST)</w:t>
      </w:r>
    </w:p>
    <w:p>
      <w:r>
        <w:t xml:space="preserve">       |</w:t>
      </w:r>
    </w:p>
    <w:p>
      <w:r>
        <w:t xml:space="preserve">       | ORM</w:t>
      </w:r>
    </w:p>
    <w:p>
      <w:r>
        <w:t xml:space="preserve">       v</w:t>
      </w:r>
    </w:p>
    <w:p>
      <w:r>
        <w:t>SQL Server Database</w:t>
      </w:r>
    </w:p>
    <w:p>
      <w:pPr>
        <w:pStyle w:val="Heading1"/>
      </w:pPr>
      <w:r>
        <w:t>4. Backend Modules</w:t>
      </w:r>
    </w:p>
    <w:p>
      <w:r>
        <w:t>accounts        – authentication and role management</w:t>
      </w:r>
    </w:p>
    <w:p>
      <w:r>
        <w:t>organization    – state, district, branch, center hierarchy</w:t>
      </w:r>
    </w:p>
    <w:p>
      <w:r>
        <w:t>attendance      – GPS punch tracking</w:t>
      </w:r>
    </w:p>
    <w:p>
      <w:r>
        <w:t>travel          – travel distance calculations</w:t>
      </w:r>
    </w:p>
    <w:p>
      <w:r>
        <w:t>allowance       – allowance request management</w:t>
      </w:r>
    </w:p>
    <w:p>
      <w:r>
        <w:t>approvals       – admin approval workflow</w:t>
      </w:r>
    </w:p>
    <w:p>
      <w:r>
        <w:t>loans           – CRM loan/customer data</w:t>
      </w:r>
    </w:p>
    <w:p>
      <w:r>
        <w:t>reports         – analytics and reporting</w:t>
      </w:r>
    </w:p>
    <w:p>
      <w:r>
        <w:t>audit           – activity logs</w:t>
      </w:r>
    </w:p>
    <w:p>
      <w:r>
        <w:t>notifications   – system alerts</w:t>
      </w:r>
    </w:p>
    <w:p>
      <w:pPr>
        <w:pStyle w:val="Heading1"/>
      </w:pPr>
      <w:r>
        <w:t>5. Folder Structure</w:t>
      </w:r>
    </w:p>
    <w:p>
      <w:r>
        <w:t>backend/</w:t>
      </w:r>
    </w:p>
    <w:p>
      <w:r>
        <w:t xml:space="preserve">    config/</w:t>
      </w:r>
    </w:p>
    <w:p>
      <w:r>
        <w:t xml:space="preserve">        settings.py</w:t>
      </w:r>
    </w:p>
    <w:p>
      <w:r>
        <w:t xml:space="preserve">        urls.py</w:t>
      </w:r>
    </w:p>
    <w:p/>
    <w:p>
      <w:r>
        <w:t xml:space="preserve">    apps/</w:t>
      </w:r>
    </w:p>
    <w:p>
      <w:r>
        <w:t xml:space="preserve">        accounts/</w:t>
      </w:r>
    </w:p>
    <w:p>
      <w:r>
        <w:t xml:space="preserve">        attendance/</w:t>
      </w:r>
    </w:p>
    <w:p>
      <w:r>
        <w:t xml:space="preserve">        allowance/</w:t>
      </w:r>
    </w:p>
    <w:p>
      <w:r>
        <w:t xml:space="preserve">        approvals/</w:t>
      </w:r>
    </w:p>
    <w:p>
      <w:r>
        <w:t xml:space="preserve">        organization/</w:t>
      </w:r>
    </w:p>
    <w:p>
      <w:r>
        <w:t xml:space="preserve">        loans/</w:t>
      </w:r>
    </w:p>
    <w:p>
      <w:r>
        <w:t xml:space="preserve">        reports/</w:t>
      </w:r>
    </w:p>
    <w:p>
      <w:r>
        <w:t xml:space="preserve">        audit/</w:t>
      </w:r>
    </w:p>
    <w:p/>
    <w:p>
      <w:r>
        <w:t>frontend/</w:t>
      </w:r>
    </w:p>
    <w:p>
      <w:r>
        <w:t xml:space="preserve">    src/</w:t>
      </w:r>
    </w:p>
    <w:p>
      <w:r>
        <w:t xml:space="preserve">        api/</w:t>
      </w:r>
    </w:p>
    <w:p>
      <w:r>
        <w:t xml:space="preserve">        context/</w:t>
      </w:r>
    </w:p>
    <w:p>
      <w:r>
        <w:t xml:space="preserve">        components/</w:t>
      </w:r>
    </w:p>
    <w:p>
      <w:r>
        <w:t xml:space="preserve">        layouts/</w:t>
      </w:r>
    </w:p>
    <w:p>
      <w:r>
        <w:t xml:space="preserve">        pages/</w:t>
      </w:r>
    </w:p>
    <w:p>
      <w:r>
        <w:t xml:space="preserve">            employee/</w:t>
      </w:r>
    </w:p>
    <w:p>
      <w:r>
        <w:t xml:space="preserve">            admin/</w:t>
      </w:r>
    </w:p>
    <w:p>
      <w:pPr>
        <w:pStyle w:val="Heading1"/>
      </w:pPr>
      <w:r>
        <w:t>6. Authentication Flow</w:t>
      </w:r>
    </w:p>
    <w:p>
      <w:r>
        <w:t>Step 1: Admin creates employee account from backend.</w:t>
      </w:r>
    </w:p>
    <w:p/>
    <w:p>
      <w:r>
        <w:t>Step 2: System generates temporary credentials:</w:t>
      </w:r>
    </w:p>
    <w:p>
      <w:r>
        <w:t xml:space="preserve">    employee_id</w:t>
      </w:r>
    </w:p>
    <w:p>
      <w:r>
        <w:t xml:space="preserve">    temporary_password</w:t>
      </w:r>
    </w:p>
    <w:p/>
    <w:p>
      <w:r>
        <w:t>Step 3: Credentials are shared with employee.</w:t>
      </w:r>
    </w:p>
    <w:p/>
    <w:p>
      <w:r>
        <w:t>Step 4: Employee logs in for the first time.</w:t>
      </w:r>
    </w:p>
    <w:p/>
    <w:p>
      <w:r>
        <w:t>Step 5: System forces password change.</w:t>
      </w:r>
    </w:p>
    <w:p/>
    <w:p>
      <w:r>
        <w:t>Step 6: New password is stored securely (hashed).</w:t>
      </w:r>
    </w:p>
    <w:p/>
    <w:p>
      <w:r>
        <w:t>Step 7: JWT token issued for API access.</w:t>
      </w:r>
    </w:p>
    <w:p>
      <w:pPr>
        <w:pStyle w:val="Heading1"/>
      </w:pPr>
      <w:r>
        <w:t>7. User Roles</w:t>
      </w:r>
    </w:p>
    <w:p>
      <w:r>
        <w:t>SUPER_ADMIN</w:t>
      </w:r>
    </w:p>
    <w:p>
      <w:r>
        <w:t>ADMIN</w:t>
      </w:r>
    </w:p>
    <w:p>
      <w:r>
        <w:t>MANAGER</w:t>
      </w:r>
    </w:p>
    <w:p>
      <w:r>
        <w:t>EMPLOYEE</w:t>
      </w:r>
    </w:p>
    <w:p>
      <w:pPr>
        <w:pStyle w:val="Heading1"/>
      </w:pPr>
      <w:r>
        <w:t>8. Employee Application Flow</w:t>
      </w:r>
    </w:p>
    <w:p>
      <w:r>
        <w:t>Login</w:t>
      </w:r>
    </w:p>
    <w:p>
      <w:r>
        <w:t xml:space="preserve">  ↓</w:t>
      </w:r>
    </w:p>
    <w:p>
      <w:r>
        <w:t>Change Password (first login)</w:t>
      </w:r>
    </w:p>
    <w:p>
      <w:r>
        <w:t xml:space="preserve">  ↓</w:t>
      </w:r>
    </w:p>
    <w:p>
      <w:r>
        <w:t>Dashboard</w:t>
      </w:r>
    </w:p>
    <w:p>
      <w:r>
        <w:t xml:space="preserve">  ↓</w:t>
      </w:r>
    </w:p>
    <w:p>
      <w:r>
        <w:t>Punch Travel</w:t>
      </w:r>
    </w:p>
    <w:p>
      <w:r>
        <w:t xml:space="preserve">  ↓</w:t>
      </w:r>
    </w:p>
    <w:p>
      <w:r>
        <w:t>Travel History</w:t>
      </w:r>
    </w:p>
    <w:p>
      <w:r>
        <w:t xml:space="preserve">  ↓</w:t>
      </w:r>
    </w:p>
    <w:p>
      <w:r>
        <w:t>Apply Allowance</w:t>
      </w:r>
    </w:p>
    <w:p>
      <w:pPr>
        <w:pStyle w:val="Heading1"/>
      </w:pPr>
      <w:r>
        <w:t>9. Admin Application Flow</w:t>
      </w:r>
    </w:p>
    <w:p>
      <w:r>
        <w:t>Login</w:t>
      </w:r>
    </w:p>
    <w:p>
      <w:r>
        <w:t xml:space="preserve">  ↓</w:t>
      </w:r>
    </w:p>
    <w:p>
      <w:r>
        <w:t>Admin Dashboard</w:t>
      </w:r>
    </w:p>
    <w:p>
      <w:r>
        <w:t xml:space="preserve">  ↓</w:t>
      </w:r>
    </w:p>
    <w:p>
      <w:r>
        <w:t>Pending Allowances</w:t>
      </w:r>
    </w:p>
    <w:p>
      <w:r>
        <w:t xml:space="preserve">  ↓</w:t>
      </w:r>
    </w:p>
    <w:p>
      <w:r>
        <w:t>Approve / Reject</w:t>
      </w:r>
    </w:p>
    <w:p>
      <w:r>
        <w:t xml:space="preserve">  ↓</w:t>
      </w:r>
    </w:p>
    <w:p>
      <w:r>
        <w:t>Monthly Reports</w:t>
      </w:r>
    </w:p>
    <w:p>
      <w:r>
        <w:t xml:space="preserve">  ↓</w:t>
      </w:r>
    </w:p>
    <w:p>
      <w:r>
        <w:t>Employee Travel Monitoring</w:t>
      </w:r>
    </w:p>
    <w:p>
      <w:pPr>
        <w:pStyle w:val="Heading1"/>
      </w:pPr>
      <w:r>
        <w:t>10. CRM Features</w:t>
      </w:r>
    </w:p>
    <w:p>
      <w:r>
        <w:t>Customer / Loan tracking</w:t>
      </w:r>
    </w:p>
    <w:p>
      <w:r>
        <w:t>Loan visit logging</w:t>
      </w:r>
    </w:p>
    <w:p>
      <w:r>
        <w:t>Field visit location capture</w:t>
      </w:r>
    </w:p>
    <w:p>
      <w:r>
        <w:t>Visit purpose recording</w:t>
      </w:r>
    </w:p>
    <w:p>
      <w:r>
        <w:t>Follow-up tracking</w:t>
      </w:r>
    </w:p>
    <w:p>
      <w:pPr>
        <w:pStyle w:val="Heading1"/>
      </w:pPr>
      <w:r>
        <w:t>11. Core Database Tables</w:t>
      </w:r>
    </w:p>
    <w:p>
      <w:r>
        <w:t>states</w:t>
      </w:r>
    </w:p>
    <w:p>
      <w:r>
        <w:t>districts</w:t>
      </w:r>
    </w:p>
    <w:p>
      <w:r>
        <w:t>branches</w:t>
      </w:r>
    </w:p>
    <w:p>
      <w:r>
        <w:t>centers</w:t>
      </w:r>
    </w:p>
    <w:p>
      <w:r>
        <w:t>areas</w:t>
      </w:r>
    </w:p>
    <w:p/>
    <w:p>
      <w:r>
        <w:t>employees</w:t>
      </w:r>
    </w:p>
    <w:p>
      <w:r>
        <w:t>roles</w:t>
      </w:r>
    </w:p>
    <w:p/>
    <w:p>
      <w:r>
        <w:t>attendance_punches</w:t>
      </w:r>
    </w:p>
    <w:p>
      <w:r>
        <w:t>travel_sessions</w:t>
      </w:r>
    </w:p>
    <w:p/>
    <w:p>
      <w:r>
        <w:t>allowance_requests</w:t>
      </w:r>
    </w:p>
    <w:p>
      <w:r>
        <w:t>allowance_approvals</w:t>
      </w:r>
    </w:p>
    <w:p/>
    <w:p>
      <w:r>
        <w:t>loan_accounts</w:t>
      </w:r>
    </w:p>
    <w:p>
      <w:r>
        <w:t>loan_visits</w:t>
      </w:r>
    </w:p>
    <w:p/>
    <w:p>
      <w:r>
        <w:t>notifications</w:t>
      </w:r>
    </w:p>
    <w:p>
      <w:r>
        <w:t>audit_logs</w:t>
      </w:r>
    </w:p>
    <w:p>
      <w:pPr>
        <w:pStyle w:val="Heading1"/>
      </w:pPr>
      <w:r>
        <w:t>12. Attendance Tracking</w:t>
      </w:r>
    </w:p>
    <w:p>
      <w:r>
        <w:t>Each punch records:</w:t>
      </w:r>
    </w:p>
    <w:p>
      <w:r>
        <w:t>latitude</w:t>
      </w:r>
    </w:p>
    <w:p>
      <w:r>
        <w:t>longitude</w:t>
      </w:r>
    </w:p>
    <w:p>
      <w:r>
        <w:t>time</w:t>
      </w:r>
    </w:p>
    <w:p>
      <w:r>
        <w:t>distance from previous punch</w:t>
      </w:r>
    </w:p>
    <w:p/>
    <w:p>
      <w:r>
        <w:t>Distance is calculated using the Haversine formula.</w:t>
      </w:r>
    </w:p>
    <w:p>
      <w:pPr>
        <w:pStyle w:val="Heading1"/>
      </w:pPr>
      <w:r>
        <w:t>13. Allowance Workflow</w:t>
      </w:r>
    </w:p>
    <w:p>
      <w:r>
        <w:t>Employee travels → punches locations</w:t>
      </w:r>
    </w:p>
    <w:p>
      <w:r>
        <w:t>System calculates distance</w:t>
      </w:r>
    </w:p>
    <w:p>
      <w:r>
        <w:t>Employee applies allowance</w:t>
      </w:r>
    </w:p>
    <w:p>
      <w:r>
        <w:t>Admin reviews request</w:t>
      </w:r>
    </w:p>
    <w:p>
      <w:r>
        <w:t>Admin approves or rejects</w:t>
      </w:r>
    </w:p>
    <w:p>
      <w:pPr>
        <w:pStyle w:val="Heading1"/>
      </w:pPr>
      <w:r>
        <w:t>14. Reporting</w:t>
      </w:r>
    </w:p>
    <w:p>
      <w:r>
        <w:t>Daily travel report</w:t>
      </w:r>
    </w:p>
    <w:p>
      <w:r>
        <w:t>Monthly employee travel</w:t>
      </w:r>
    </w:p>
    <w:p>
      <w:r>
        <w:t>Allowance status report</w:t>
      </w:r>
    </w:p>
    <w:p>
      <w:r>
        <w:t>Branch travel summary</w:t>
      </w:r>
    </w:p>
    <w:p>
      <w:pPr>
        <w:pStyle w:val="Heading1"/>
      </w:pPr>
      <w:r>
        <w:t>15. Security</w:t>
      </w:r>
    </w:p>
    <w:p>
      <w:r>
        <w:t>JWT authentication</w:t>
      </w:r>
    </w:p>
    <w:p>
      <w:r>
        <w:t>Password hashing</w:t>
      </w:r>
    </w:p>
    <w:p>
      <w:r>
        <w:t>Role based permissions</w:t>
      </w:r>
    </w:p>
    <w:p>
      <w:r>
        <w:t>Audit logging</w:t>
      </w:r>
    </w:p>
    <w:p>
      <w:r>
        <w:t>API token validation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